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Manthan Arvind Naik </w:t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CSEDS SE2 39 </w:t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MDM Experiment 5 </w:t>
      </w:r>
    </w:p>
    <w:p>
      <w:pPr>
        <w:autoSpaceDN w:val="0"/>
        <w:autoSpaceDE w:val="0"/>
        <w:widowControl/>
        <w:spacing w:line="245" w:lineRule="auto" w:before="970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6"/>
          <w:u w:val="single"/>
        </w:rPr>
        <w:t>Title</w:t>
      </w:r>
      <w:r>
        <w:rPr>
          <w:rFonts w:ascii="Calibri" w:hAnsi="Calibri" w:eastAsia="Calibri"/>
          <w:b w:val="0"/>
          <w:i w:val="0"/>
          <w:color w:val="000000"/>
          <w:sz w:val="36"/>
        </w:rPr>
        <w:t xml:space="preserve">: Develop a web application to fetch real-time weather </w:t>
      </w:r>
      <w:r>
        <w:rPr>
          <w:rFonts w:ascii="Calibri" w:hAnsi="Calibri" w:eastAsia="Calibri"/>
          <w:b w:val="0"/>
          <w:i w:val="0"/>
          <w:color w:val="000000"/>
          <w:sz w:val="36"/>
        </w:rPr>
        <w:t>data for a city.</w:t>
      </w:r>
    </w:p>
    <w:p>
      <w:pPr>
        <w:autoSpaceDN w:val="0"/>
        <w:autoSpaceDE w:val="0"/>
        <w:widowControl/>
        <w:spacing w:line="348" w:lineRule="auto" w:before="848" w:after="0"/>
        <w:ind w:left="0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  <w:u w:val="single"/>
        </w:rPr>
        <w:t>Program: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&lt;!DOCTYPE html&gt;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&lt;html&gt;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&lt;head&gt;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&lt;meta charset="UTF-8"&gt;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&lt;title&gt;Weather App&lt;/title&gt;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&lt;style&gt;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body{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font-family:Arial,Helvetica,sans-serif;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background:#f2f2f2;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display:flex;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justify-content:center;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align-items:center;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height:100vh;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margin:0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</w:p>
    <w:p>
      <w:pPr>
        <w:sectPr>
          <w:pgSz w:w="11906" w:h="16838"/>
          <w:pgMar w:top="760" w:right="1440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0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.container{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background:#fff;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padding:20px;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border-radius:10px;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box-shadow:0 4px 10px rgba(0,0,0,0.1);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text-align:center;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width:300px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input{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padding:8px;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width:80%;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margin-bottom:10px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button{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padding:8px 15px;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cursor:pointer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.result{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margin-top:15px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&lt;/style&gt;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&lt;/head&gt;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&lt;body&gt;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&lt;div class="container"&gt; </w:t>
      </w:r>
    </w:p>
    <w:p>
      <w:pPr>
        <w:sectPr>
          <w:pgSz w:w="11906" w:h="16838"/>
          <w:pgMar w:top="752" w:right="144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&lt;h2&gt;Weather App&lt;/h2&gt;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&lt;input type="text" id="city" placeholder="Enter city name"&gt;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&lt;br&gt;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&lt;button onclick="getWeather()"&gt;Get Weather&lt;/button&gt;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&lt;div class="result"&gt;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&lt;p id="temperature"&gt;&lt;/p&gt;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&lt;p id="humidity"&gt;&lt;/p&gt;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&lt;p id="condition"&gt;&lt;/p&gt;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&lt;/div&gt;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&lt;/div&gt;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&lt;script&gt;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function getWeather(){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var city=document.getElementById("city").value;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var apiKey="e8454e1be6dca3fbd1ed5f426aea8e23";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var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url="https://api.openweathermap.org/data/2.5/weather?q="+city+"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&amp;appid="+apiKey+"&amp;units=metric";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var xhr=new XMLHttpRequest();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xhr.open("GET",url,true);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xhr.onload=function(){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if(xhr.status===200){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var data=JSON.parse(xhr.responseText);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document.getElementById("temperature").innerHTML="Temperatur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e: "+data.main.temp+" °C"; </w:t>
      </w:r>
    </w:p>
    <w:p>
      <w:pPr>
        <w:sectPr>
          <w:pgSz w:w="11906" w:h="16838"/>
          <w:pgMar w:top="752" w:right="1440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document.getElementById("humidity").innerHTML="Humidity: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"+data.main.humidity+" %";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document.getElementById("condition").innerHTML="Condition: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"+data.weather[0].description;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}else{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document.getElementById("temperature").innerHTML="City not 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found";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document.getElementById("humidity").innerHTML="";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document.getElementById("condition").innerHTML="";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xhr.send();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}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&lt;/script&gt;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&lt;/body&gt;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&lt;/html&gt; </w:t>
      </w:r>
    </w:p>
    <w:p>
      <w:pPr>
        <w:sectPr>
          <w:pgSz w:w="11906" w:h="16838"/>
          <w:pgMar w:top="7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  <w:u w:val="single"/>
        </w:rPr>
        <w:t>Output: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3039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5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